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B38E" w14:textId="77777777" w:rsidR="007A13B1" w:rsidRPr="007A13B1" w:rsidRDefault="007A13B1" w:rsidP="007A13B1">
      <w:pPr>
        <w:spacing w:line="240" w:lineRule="auto"/>
        <w:rPr>
          <w:rFonts w:asciiTheme="majorHAnsi" w:hAnsiTheme="majorHAnsi" w:cstheme="majorHAnsi"/>
          <w:sz w:val="32"/>
          <w:szCs w:val="32"/>
          <w:u w:val="single"/>
        </w:rPr>
      </w:pPr>
      <w:r w:rsidRPr="007A13B1">
        <w:rPr>
          <w:rFonts w:asciiTheme="majorHAnsi" w:hAnsiTheme="majorHAnsi" w:cstheme="majorHAnsi"/>
          <w:sz w:val="32"/>
          <w:szCs w:val="32"/>
          <w:u w:val="single"/>
        </w:rPr>
        <w:t>URL Shortener Web Application (Advanced Users)</w:t>
      </w:r>
    </w:p>
    <w:p w14:paraId="762F1518" w14:textId="0FD86D98" w:rsidR="007A13B1" w:rsidRPr="007A13B1" w:rsidRDefault="007A13B1" w:rsidP="007A13B1">
      <w:pPr>
        <w:spacing w:line="240" w:lineRule="auto"/>
        <w:rPr>
          <w:rFonts w:asciiTheme="majorHAnsi" w:hAnsiTheme="majorHAnsi" w:cstheme="majorHAnsi"/>
          <w:b/>
          <w:bCs/>
          <w:sz w:val="26"/>
          <w:szCs w:val="26"/>
          <w:u w:val="single"/>
        </w:rPr>
      </w:pPr>
      <w:r w:rsidRPr="007A13B1">
        <w:rPr>
          <w:rFonts w:asciiTheme="majorHAnsi" w:hAnsiTheme="majorHAnsi" w:cstheme="majorHAnsi"/>
          <w:b/>
          <w:bCs/>
          <w:sz w:val="26"/>
          <w:szCs w:val="26"/>
          <w:u w:val="single"/>
        </w:rPr>
        <w:t xml:space="preserve"> Introduction:</w:t>
      </w:r>
    </w:p>
    <w:p w14:paraId="74DED7E7" w14:textId="3E7ACE7D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 xml:space="preserve">A URL Shortener is a web application that converts long and complex URLs into shorter, easy-to-share links. Long URLs can be difficult to share, remember, or include in messages and documents. </w:t>
      </w:r>
      <w:r w:rsidR="007A13B1">
        <w:rPr>
          <w:rFonts w:asciiTheme="majorHAnsi" w:hAnsiTheme="majorHAnsi" w:cstheme="majorHAnsi"/>
          <w:sz w:val="20"/>
          <w:szCs w:val="20"/>
        </w:rPr>
        <w:t xml:space="preserve"> </w:t>
      </w:r>
      <w:r w:rsidRPr="007A13B1">
        <w:rPr>
          <w:rFonts w:asciiTheme="majorHAnsi" w:hAnsiTheme="majorHAnsi" w:cstheme="majorHAnsi"/>
          <w:sz w:val="20"/>
          <w:szCs w:val="20"/>
        </w:rPr>
        <w:t>This project demonstrates how URL shortening services work by generating unique short links and redirecting users to the original website.</w:t>
      </w:r>
    </w:p>
    <w:p w14:paraId="3B4CB8DB" w14:textId="66CD84CE" w:rsidR="00767AF4" w:rsidRPr="007A13B1" w:rsidRDefault="007A13B1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                                   </w:t>
      </w:r>
      <w:r w:rsidR="00000000" w:rsidRPr="007A13B1">
        <w:rPr>
          <w:rFonts w:asciiTheme="majorHAnsi" w:hAnsiTheme="majorHAnsi" w:cstheme="majorHAnsi"/>
          <w:sz w:val="20"/>
          <w:szCs w:val="20"/>
        </w:rPr>
        <w:t>The advanced version of this project includes user authentication, allowing users to sign up, log in, and manage their own shortened URLs. The application stores URLs in a database and maintains a history of links created by each user. This project helps in understanding full</w:t>
      </w:r>
      <w:r w:rsidR="00000000" w:rsidRPr="007A13B1">
        <w:rPr>
          <w:rFonts w:ascii="Cambria Math" w:hAnsi="Cambria Math" w:cs="Cambria Math"/>
          <w:sz w:val="20"/>
          <w:szCs w:val="20"/>
        </w:rPr>
        <w:t>‑</w:t>
      </w:r>
      <w:r w:rsidR="00000000" w:rsidRPr="007A13B1">
        <w:rPr>
          <w:rFonts w:asciiTheme="majorHAnsi" w:hAnsiTheme="majorHAnsi" w:cstheme="majorHAnsi"/>
          <w:sz w:val="20"/>
          <w:szCs w:val="20"/>
        </w:rPr>
        <w:t>stack web development using Flask, database integration, and user authentication.</w:t>
      </w:r>
    </w:p>
    <w:p w14:paraId="095C7F94" w14:textId="29BF8763" w:rsidR="00767AF4" w:rsidRPr="007A13B1" w:rsidRDefault="00000000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  <w:u w:val="single"/>
        </w:rPr>
      </w:pPr>
      <w:r w:rsidRPr="007A13B1">
        <w:rPr>
          <w:rFonts w:cstheme="majorHAnsi"/>
          <w:color w:val="auto"/>
          <w:sz w:val="26"/>
          <w:szCs w:val="26"/>
          <w:u w:val="single"/>
        </w:rPr>
        <w:t>Objectives</w:t>
      </w:r>
      <w:r w:rsidR="007A13B1">
        <w:rPr>
          <w:rFonts w:cstheme="majorHAnsi"/>
          <w:color w:val="auto"/>
          <w:sz w:val="26"/>
          <w:szCs w:val="26"/>
          <w:u w:val="single"/>
        </w:rPr>
        <w:t>:</w:t>
      </w:r>
    </w:p>
    <w:p w14:paraId="3C971853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Build a web application using Flask framework.</w:t>
      </w:r>
    </w:p>
    <w:p w14:paraId="0B8CED8A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Implement user signup and login functionality.</w:t>
      </w:r>
    </w:p>
    <w:p w14:paraId="38818241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Shorten long URLs into unique short links.</w:t>
      </w:r>
    </w:p>
    <w:p w14:paraId="5B6EB727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Store shortened URLs in a database.</w:t>
      </w:r>
    </w:p>
    <w:p w14:paraId="41752E35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Maintain user</w:t>
      </w:r>
      <w:r w:rsidRPr="007A13B1">
        <w:rPr>
          <w:rFonts w:ascii="Cambria Math" w:hAnsi="Cambria Math" w:cs="Cambria Math"/>
          <w:sz w:val="20"/>
          <w:szCs w:val="20"/>
        </w:rPr>
        <w:t>‑</w:t>
      </w:r>
      <w:r w:rsidRPr="007A13B1">
        <w:rPr>
          <w:rFonts w:asciiTheme="majorHAnsi" w:hAnsiTheme="majorHAnsi" w:cstheme="majorHAnsi"/>
          <w:sz w:val="20"/>
          <w:szCs w:val="20"/>
        </w:rPr>
        <w:t>specific URL history.</w:t>
      </w:r>
    </w:p>
    <w:p w14:paraId="477A7554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Validate URLs before shortening.</w:t>
      </w:r>
    </w:p>
    <w:p w14:paraId="3FF3FBB2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Implement routing and redirection in Flask.</w:t>
      </w:r>
    </w:p>
    <w:p w14:paraId="0E0BAFE3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Understand backend and frontend integration.</w:t>
      </w:r>
    </w:p>
    <w:p w14:paraId="7167513B" w14:textId="33B997D0" w:rsidR="00767AF4" w:rsidRDefault="00000000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  <w:u w:val="single"/>
        </w:rPr>
      </w:pPr>
      <w:r w:rsidRPr="007A13B1">
        <w:rPr>
          <w:rFonts w:cstheme="majorHAnsi"/>
          <w:color w:val="auto"/>
          <w:sz w:val="26"/>
          <w:szCs w:val="26"/>
          <w:u w:val="single"/>
        </w:rPr>
        <w:t>Technologies Used</w:t>
      </w:r>
      <w:r w:rsidR="007A13B1" w:rsidRPr="007A13B1">
        <w:rPr>
          <w:rFonts w:cstheme="majorHAnsi"/>
          <w:color w:val="auto"/>
          <w:sz w:val="26"/>
          <w:szCs w:val="26"/>
          <w:u w:val="single"/>
        </w:rPr>
        <w:t>:</w:t>
      </w:r>
    </w:p>
    <w:p w14:paraId="23A4465C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Python – Programming language used for backend development.</w:t>
      </w:r>
    </w:p>
    <w:p w14:paraId="702C100F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Flask – Web framework used to build the application.</w:t>
      </w:r>
    </w:p>
    <w:p w14:paraId="65710B14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SQLite – Database used to store users and URLs.</w:t>
      </w:r>
    </w:p>
    <w:p w14:paraId="3CC2F361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SQLAlchemy – ORM used to interact with the database.</w:t>
      </w:r>
    </w:p>
    <w:p w14:paraId="1DFFA669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Flask</w:t>
      </w:r>
      <w:r w:rsidRPr="007A13B1">
        <w:rPr>
          <w:rFonts w:ascii="Cambria Math" w:hAnsi="Cambria Math" w:cs="Cambria Math"/>
          <w:sz w:val="20"/>
          <w:szCs w:val="20"/>
        </w:rPr>
        <w:t>‑</w:t>
      </w:r>
      <w:r w:rsidRPr="007A13B1">
        <w:rPr>
          <w:rFonts w:asciiTheme="majorHAnsi" w:hAnsiTheme="majorHAnsi" w:cstheme="majorHAnsi"/>
          <w:sz w:val="20"/>
          <w:szCs w:val="20"/>
        </w:rPr>
        <w:t xml:space="preserve">Login </w:t>
      </w:r>
      <w:r w:rsidRPr="007A13B1">
        <w:rPr>
          <w:rFonts w:ascii="Calibri" w:hAnsi="Calibri" w:cs="Calibri"/>
          <w:sz w:val="20"/>
          <w:szCs w:val="20"/>
        </w:rPr>
        <w:t>–</w:t>
      </w:r>
      <w:r w:rsidRPr="007A13B1">
        <w:rPr>
          <w:rFonts w:asciiTheme="majorHAnsi" w:hAnsiTheme="majorHAnsi" w:cstheme="majorHAnsi"/>
          <w:sz w:val="20"/>
          <w:szCs w:val="20"/>
        </w:rPr>
        <w:t xml:space="preserve"> Library used to implement user authentication.</w:t>
      </w:r>
    </w:p>
    <w:p w14:paraId="739FB946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HTML – Used to structure web pages.</w:t>
      </w:r>
    </w:p>
    <w:p w14:paraId="519395EF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CSS / Bootstrap – Used for styling the user interface.</w:t>
      </w:r>
    </w:p>
    <w:p w14:paraId="25EBD40F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Validators Library – Used to validate URL formats.</w:t>
      </w:r>
    </w:p>
    <w:p w14:paraId="0E7B914D" w14:textId="77777777" w:rsidR="007A13B1" w:rsidRDefault="007A13B1" w:rsidP="007A13B1">
      <w:pPr>
        <w:pStyle w:val="Heading1"/>
        <w:spacing w:line="240" w:lineRule="auto"/>
        <w:rPr>
          <w:rFonts w:cstheme="majorHAnsi"/>
          <w:sz w:val="20"/>
          <w:szCs w:val="20"/>
        </w:rPr>
      </w:pPr>
    </w:p>
    <w:p w14:paraId="6332FBF1" w14:textId="3581F431" w:rsidR="00767AF4" w:rsidRPr="007A13B1" w:rsidRDefault="00000000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  <w:u w:val="single"/>
        </w:rPr>
      </w:pPr>
      <w:r w:rsidRPr="007A13B1">
        <w:rPr>
          <w:rFonts w:cstheme="majorHAnsi"/>
          <w:color w:val="auto"/>
          <w:sz w:val="26"/>
          <w:szCs w:val="26"/>
          <w:u w:val="single"/>
        </w:rPr>
        <w:t>System Architecture / Workflow</w:t>
      </w:r>
      <w:r w:rsidR="007A13B1" w:rsidRPr="007A13B1">
        <w:rPr>
          <w:rFonts w:cstheme="majorHAnsi"/>
          <w:color w:val="auto"/>
          <w:sz w:val="26"/>
          <w:szCs w:val="26"/>
          <w:u w:val="single"/>
        </w:rPr>
        <w:t>:</w:t>
      </w:r>
    </w:p>
    <w:p w14:paraId="35F84B1B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1. User opens the web application in the browser.</w:t>
      </w:r>
    </w:p>
    <w:p w14:paraId="11661CA2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2. If the user does not have an account, they sign up with a username and password.</w:t>
      </w:r>
    </w:p>
    <w:p w14:paraId="156533D1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3. After signup, the user logs in using their credentials.</w:t>
      </w:r>
    </w:p>
    <w:p w14:paraId="66819EE8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4. Once logged in, the user can enter a URL they want to shorten.</w:t>
      </w:r>
    </w:p>
    <w:p w14:paraId="15BA1D26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5. The application validates the URL using the validators library.</w:t>
      </w:r>
    </w:p>
    <w:p w14:paraId="1FFCFFBE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6. A unique short code is generated for the URL.</w:t>
      </w:r>
    </w:p>
    <w:p w14:paraId="47EBD3B2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7. The original URL, short code, and user ID are stored in the database.</w:t>
      </w:r>
    </w:p>
    <w:p w14:paraId="3D252BEE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8. The shortened URL is displayed to the user.</w:t>
      </w:r>
    </w:p>
    <w:p w14:paraId="56132240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9. When someone clicks the short URL, the application redirects to the original website.</w:t>
      </w:r>
    </w:p>
    <w:p w14:paraId="3715D475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10. Users can see the list of previously shortened URLs in their dashboard.</w:t>
      </w:r>
    </w:p>
    <w:p w14:paraId="5B8452DC" w14:textId="5581BEA3" w:rsidR="00767AF4" w:rsidRPr="007A13B1" w:rsidRDefault="00000000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  <w:u w:val="single"/>
        </w:rPr>
      </w:pPr>
      <w:r w:rsidRPr="007A13B1">
        <w:rPr>
          <w:rFonts w:cstheme="majorHAnsi"/>
          <w:color w:val="auto"/>
          <w:sz w:val="26"/>
          <w:szCs w:val="26"/>
          <w:u w:val="single"/>
        </w:rPr>
        <w:t>Implementation</w:t>
      </w:r>
      <w:r w:rsidR="007A13B1">
        <w:rPr>
          <w:rFonts w:cstheme="majorHAnsi"/>
          <w:color w:val="auto"/>
          <w:sz w:val="26"/>
          <w:szCs w:val="26"/>
          <w:u w:val="single"/>
        </w:rPr>
        <w:t>:</w:t>
      </w:r>
    </w:p>
    <w:p w14:paraId="7E6BB143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 xml:space="preserve">The application was developed using the Flask web framework in Python. </w:t>
      </w:r>
    </w:p>
    <w:p w14:paraId="047C5466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First, the project environment was created in Visual Studio Code and required libraries such as Flask, Flask</w:t>
      </w:r>
      <w:r w:rsidRPr="007A13B1">
        <w:rPr>
          <w:rFonts w:ascii="Cambria Math" w:hAnsi="Cambria Math" w:cs="Cambria Math"/>
          <w:sz w:val="20"/>
          <w:szCs w:val="20"/>
        </w:rPr>
        <w:t>‑</w:t>
      </w:r>
      <w:r w:rsidRPr="007A13B1">
        <w:rPr>
          <w:rFonts w:asciiTheme="majorHAnsi" w:hAnsiTheme="majorHAnsi" w:cstheme="majorHAnsi"/>
          <w:sz w:val="20"/>
          <w:szCs w:val="20"/>
        </w:rPr>
        <w:t>Login, Flask</w:t>
      </w:r>
      <w:r w:rsidRPr="007A13B1">
        <w:rPr>
          <w:rFonts w:ascii="Cambria Math" w:hAnsi="Cambria Math" w:cs="Cambria Math"/>
          <w:sz w:val="20"/>
          <w:szCs w:val="20"/>
        </w:rPr>
        <w:t>‑</w:t>
      </w:r>
      <w:r w:rsidRPr="007A13B1">
        <w:rPr>
          <w:rFonts w:asciiTheme="majorHAnsi" w:hAnsiTheme="majorHAnsi" w:cstheme="majorHAnsi"/>
          <w:sz w:val="20"/>
          <w:szCs w:val="20"/>
        </w:rPr>
        <w:t>SQLAlchemy, and Validators were installed.</w:t>
      </w:r>
    </w:p>
    <w:p w14:paraId="1841687A" w14:textId="1FEC2F0D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 xml:space="preserve">A database model was designed using SQLAlchemy. Two tables were created: a </w:t>
      </w:r>
      <w:r w:rsidR="007A13B1">
        <w:rPr>
          <w:rFonts w:asciiTheme="majorHAnsi" w:hAnsiTheme="majorHAnsi" w:cstheme="majorHAnsi"/>
          <w:sz w:val="20"/>
          <w:szCs w:val="20"/>
        </w:rPr>
        <w:t>U</w:t>
      </w:r>
      <w:r w:rsidR="007A13B1" w:rsidRPr="007A13B1">
        <w:rPr>
          <w:rFonts w:asciiTheme="majorHAnsi" w:hAnsiTheme="majorHAnsi" w:cstheme="majorHAnsi"/>
          <w:sz w:val="20"/>
          <w:szCs w:val="20"/>
        </w:rPr>
        <w:t>ser</w:t>
      </w:r>
      <w:r w:rsidRPr="007A13B1">
        <w:rPr>
          <w:rFonts w:asciiTheme="majorHAnsi" w:hAnsiTheme="majorHAnsi" w:cstheme="majorHAnsi"/>
          <w:sz w:val="20"/>
          <w:szCs w:val="20"/>
        </w:rPr>
        <w:t xml:space="preserve"> table to store login credentials and a URL table to store the original URL, shortened code, and the associated user.</w:t>
      </w:r>
    </w:p>
    <w:p w14:paraId="7CD9AEE1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 xml:space="preserve">The backend logic was implemented in the main Flask application file. </w:t>
      </w:r>
    </w:p>
    <w:p w14:paraId="4616F1FD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Routes were created for signup, login, logout, URL shortening, and redirection.</w:t>
      </w:r>
    </w:p>
    <w:p w14:paraId="4A2C8210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 xml:space="preserve">HTML templates were used to create the user interface including the home page, signup page, login page, and dashboard page. </w:t>
      </w:r>
    </w:p>
    <w:p w14:paraId="28867E26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The dashboard allows users to input URLs, generate shortened links, and view their URL history.</w:t>
      </w:r>
    </w:p>
    <w:p w14:paraId="4E542D6F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The validators library was used to ensure that only valid URLs are accepted before generating short links.</w:t>
      </w:r>
    </w:p>
    <w:p w14:paraId="0DF99F35" w14:textId="77777777" w:rsidR="007A13B1" w:rsidRDefault="007A13B1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  <w:u w:val="single"/>
        </w:rPr>
      </w:pPr>
    </w:p>
    <w:p w14:paraId="67FC501C" w14:textId="77777777" w:rsidR="007A13B1" w:rsidRDefault="007A13B1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  <w:u w:val="single"/>
        </w:rPr>
      </w:pPr>
    </w:p>
    <w:p w14:paraId="28B64CD9" w14:textId="77777777" w:rsidR="007A13B1" w:rsidRDefault="007A13B1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</w:rPr>
      </w:pPr>
      <w:r>
        <w:rPr>
          <w:rFonts w:cstheme="majorHAnsi"/>
          <w:color w:val="auto"/>
          <w:sz w:val="26"/>
          <w:szCs w:val="26"/>
        </w:rPr>
        <w:t xml:space="preserve">                                                                                                        </w:t>
      </w:r>
    </w:p>
    <w:p w14:paraId="0E5FE008" w14:textId="1ECC8FD3" w:rsidR="00767AF4" w:rsidRPr="007A13B1" w:rsidRDefault="00000000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</w:rPr>
      </w:pPr>
      <w:r w:rsidRPr="007A13B1">
        <w:rPr>
          <w:rFonts w:cstheme="majorHAnsi"/>
          <w:color w:val="auto"/>
          <w:sz w:val="26"/>
          <w:szCs w:val="26"/>
        </w:rPr>
        <w:t>Challenges Faced</w:t>
      </w:r>
      <w:r w:rsidR="007A13B1" w:rsidRPr="007A13B1">
        <w:rPr>
          <w:rFonts w:cstheme="majorHAnsi"/>
          <w:color w:val="auto"/>
          <w:sz w:val="26"/>
          <w:szCs w:val="26"/>
        </w:rPr>
        <w:t>:</w:t>
      </w:r>
    </w:p>
    <w:p w14:paraId="0F224B2E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Installing and configuring Python and Flask environment</w:t>
      </w:r>
    </w:p>
    <w:p w14:paraId="31AAE6FF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Understanding Flask routing and templates</w:t>
      </w:r>
    </w:p>
    <w:p w14:paraId="046CA2D3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Implementing user authentication using Flask</w:t>
      </w:r>
      <w:r w:rsidRPr="007A13B1">
        <w:rPr>
          <w:rFonts w:ascii="Cambria Math" w:hAnsi="Cambria Math" w:cs="Cambria Math"/>
          <w:sz w:val="20"/>
          <w:szCs w:val="20"/>
        </w:rPr>
        <w:t>‑</w:t>
      </w:r>
      <w:r w:rsidRPr="007A13B1">
        <w:rPr>
          <w:rFonts w:asciiTheme="majorHAnsi" w:hAnsiTheme="majorHAnsi" w:cstheme="majorHAnsi"/>
          <w:sz w:val="20"/>
          <w:szCs w:val="20"/>
        </w:rPr>
        <w:t>Login</w:t>
      </w:r>
    </w:p>
    <w:p w14:paraId="56AF387D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Designing database models using SQLAlchemy</w:t>
      </w:r>
    </w:p>
    <w:p w14:paraId="1B170A53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Generating unique short codes for URLs</w:t>
      </w:r>
    </w:p>
    <w:p w14:paraId="5DF3CFBE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Validating URL formats</w:t>
      </w:r>
    </w:p>
    <w:p w14:paraId="6D7591B3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• Connecting the frontend with backend functionality</w:t>
      </w:r>
    </w:p>
    <w:p w14:paraId="52636C86" w14:textId="74AEE756" w:rsidR="00767AF4" w:rsidRPr="007A13B1" w:rsidRDefault="00000000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  <w:u w:val="single"/>
        </w:rPr>
      </w:pPr>
      <w:r w:rsidRPr="007A13B1">
        <w:rPr>
          <w:rFonts w:cstheme="majorHAnsi"/>
          <w:color w:val="auto"/>
          <w:sz w:val="26"/>
          <w:szCs w:val="26"/>
          <w:u w:val="single"/>
        </w:rPr>
        <w:t>Results</w:t>
      </w:r>
      <w:r w:rsidR="007A13B1">
        <w:rPr>
          <w:rFonts w:cstheme="majorHAnsi"/>
          <w:color w:val="auto"/>
          <w:sz w:val="26"/>
          <w:szCs w:val="26"/>
          <w:u w:val="single"/>
        </w:rPr>
        <w:t>:</w:t>
      </w:r>
    </w:p>
    <w:p w14:paraId="4B472B1E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 xml:space="preserve">The application successfully allows users to register, log in, and shorten URLs. </w:t>
      </w:r>
    </w:p>
    <w:p w14:paraId="044E00F5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 xml:space="preserve">Each shortened URL redirects correctly to the original website. </w:t>
      </w:r>
    </w:p>
    <w:p w14:paraId="3F876F6D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The application also stores URLs in a database and displays them in the user's dashboard.</w:t>
      </w:r>
    </w:p>
    <w:p w14:paraId="77B0433B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The system demonstrates how real</w:t>
      </w:r>
      <w:r w:rsidRPr="007A13B1">
        <w:rPr>
          <w:rFonts w:ascii="Cambria Math" w:hAnsi="Cambria Math" w:cs="Cambria Math"/>
          <w:sz w:val="20"/>
          <w:szCs w:val="20"/>
        </w:rPr>
        <w:t>‑</w:t>
      </w:r>
      <w:r w:rsidRPr="007A13B1">
        <w:rPr>
          <w:rFonts w:asciiTheme="majorHAnsi" w:hAnsiTheme="majorHAnsi" w:cstheme="majorHAnsi"/>
          <w:sz w:val="20"/>
          <w:szCs w:val="20"/>
        </w:rPr>
        <w:t>world URL shortening services function and provides hands</w:t>
      </w:r>
      <w:r w:rsidRPr="007A13B1">
        <w:rPr>
          <w:rFonts w:ascii="Cambria Math" w:hAnsi="Cambria Math" w:cs="Cambria Math"/>
          <w:sz w:val="20"/>
          <w:szCs w:val="20"/>
        </w:rPr>
        <w:t>‑</w:t>
      </w:r>
      <w:r w:rsidRPr="007A13B1">
        <w:rPr>
          <w:rFonts w:asciiTheme="majorHAnsi" w:hAnsiTheme="majorHAnsi" w:cstheme="majorHAnsi"/>
          <w:sz w:val="20"/>
          <w:szCs w:val="20"/>
        </w:rPr>
        <w:t>on experience with full</w:t>
      </w:r>
      <w:r w:rsidRPr="007A13B1">
        <w:rPr>
          <w:rFonts w:ascii="Cambria Math" w:hAnsi="Cambria Math" w:cs="Cambria Math"/>
          <w:sz w:val="20"/>
          <w:szCs w:val="20"/>
        </w:rPr>
        <w:t>‑</w:t>
      </w:r>
      <w:r w:rsidRPr="007A13B1">
        <w:rPr>
          <w:rFonts w:asciiTheme="majorHAnsi" w:hAnsiTheme="majorHAnsi" w:cstheme="majorHAnsi"/>
          <w:sz w:val="20"/>
          <w:szCs w:val="20"/>
        </w:rPr>
        <w:t>stack web development.</w:t>
      </w:r>
    </w:p>
    <w:p w14:paraId="40101563" w14:textId="74EDCB85" w:rsidR="00767AF4" w:rsidRPr="007A13B1" w:rsidRDefault="00000000" w:rsidP="007A13B1">
      <w:pPr>
        <w:pStyle w:val="Heading1"/>
        <w:spacing w:line="240" w:lineRule="auto"/>
        <w:rPr>
          <w:rFonts w:cstheme="majorHAnsi"/>
          <w:color w:val="auto"/>
          <w:sz w:val="26"/>
          <w:szCs w:val="26"/>
          <w:u w:val="single"/>
        </w:rPr>
      </w:pPr>
      <w:r w:rsidRPr="007A13B1">
        <w:rPr>
          <w:rFonts w:cstheme="majorHAnsi"/>
          <w:color w:val="auto"/>
          <w:sz w:val="26"/>
          <w:szCs w:val="26"/>
          <w:u w:val="single"/>
        </w:rPr>
        <w:t>Conclusion</w:t>
      </w:r>
      <w:r w:rsidR="007A13B1">
        <w:rPr>
          <w:rFonts w:cstheme="majorHAnsi"/>
          <w:color w:val="auto"/>
          <w:sz w:val="26"/>
          <w:szCs w:val="26"/>
          <w:u w:val="single"/>
        </w:rPr>
        <w:t>:</w:t>
      </w:r>
    </w:p>
    <w:p w14:paraId="4411409F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 xml:space="preserve">This project helped in understanding the development of web applications using Flask. </w:t>
      </w:r>
    </w:p>
    <w:p w14:paraId="64E8DC71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 xml:space="preserve">It provided practical experience with backend programming, database management, and user authentication. </w:t>
      </w:r>
    </w:p>
    <w:p w14:paraId="545DBC3B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By implementing features such as login, URL shortening, validation, and redirection, the project demonstrates how modern web applications manage user data and dynamic content.</w:t>
      </w:r>
    </w:p>
    <w:p w14:paraId="6304712C" w14:textId="77777777" w:rsidR="00767AF4" w:rsidRPr="007A13B1" w:rsidRDefault="00000000" w:rsidP="007A13B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7A13B1">
        <w:rPr>
          <w:rFonts w:asciiTheme="majorHAnsi" w:hAnsiTheme="majorHAnsi" w:cstheme="majorHAnsi"/>
          <w:sz w:val="20"/>
          <w:szCs w:val="20"/>
        </w:rPr>
        <w:t>Overall, the project strengthened knowledge of Python web development and provided insights into how URL shortening platforms operate.</w:t>
      </w:r>
    </w:p>
    <w:sectPr w:rsidR="00767AF4" w:rsidRPr="007A13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301760">
    <w:abstractNumId w:val="8"/>
  </w:num>
  <w:num w:numId="2" w16cid:durableId="1215850098">
    <w:abstractNumId w:val="6"/>
  </w:num>
  <w:num w:numId="3" w16cid:durableId="1227644468">
    <w:abstractNumId w:val="5"/>
  </w:num>
  <w:num w:numId="4" w16cid:durableId="1219853980">
    <w:abstractNumId w:val="4"/>
  </w:num>
  <w:num w:numId="5" w16cid:durableId="161094188">
    <w:abstractNumId w:val="7"/>
  </w:num>
  <w:num w:numId="6" w16cid:durableId="45420513">
    <w:abstractNumId w:val="3"/>
  </w:num>
  <w:num w:numId="7" w16cid:durableId="1552306267">
    <w:abstractNumId w:val="2"/>
  </w:num>
  <w:num w:numId="8" w16cid:durableId="1428579741">
    <w:abstractNumId w:val="1"/>
  </w:num>
  <w:num w:numId="9" w16cid:durableId="170964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D3C"/>
    <w:rsid w:val="00767AF4"/>
    <w:rsid w:val="007A13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881A6"/>
  <w14:defaultImageDpi w14:val="300"/>
  <w15:docId w15:val="{02C3E9E6-3DEA-401B-9D16-C5F1D2B0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Pavani Vutukuru</cp:lastModifiedBy>
  <cp:revision>2</cp:revision>
  <dcterms:created xsi:type="dcterms:W3CDTF">2013-12-23T23:15:00Z</dcterms:created>
  <dcterms:modified xsi:type="dcterms:W3CDTF">2026-03-05T10:47:00Z</dcterms:modified>
  <cp:category/>
</cp:coreProperties>
</file>